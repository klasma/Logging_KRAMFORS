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67861-2019 i Kramfors kommun</w:t>
      </w:r>
    </w:p>
    <w:p>
      <w:r>
        <w:t>Detta dokument behandlar höga naturvärden i avverkningsamälan A 67861-2019 i Kramfors kommun. Denna avverkningsanmälan inkom 2019-12-17 och omfattar 15,1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35 naturvårdsarter hittats: djupsvart brunbagge (EN), karelsk barkfluga (EN), aspgelélav (VU), ringlav (VU), aspbarkgnagare (NT), blå taggsvamp (NT), doftskinn (NT), gammelgransskål (NT), garnlav (NT), granticka (NT), grynig filtlav (NT), gränsticka (NT), grön aspvedbock (NT), kandelabersvamp (NT), lunglav (NT), motaggsvamp (NT), rosenticka (NT), tretåig hackspett (NT, §4), ullticka (NT), vedflamlav (NT), vit vedfingersvamp (NT), vitgrynig nållav (NT), barkticka (S), bårdlav (S), dolkstekelsglasvinge (S), fällmossa (S), korallblylav (S), luddlav (S), nästlav (S), skinnlav (S), slanklav (S), stor aspticka (S), stuplav (S), vedticka (S) och vårärt (S).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82977"/>
            <wp:docPr id="1" name="Picture 1"/>
            <wp:cNvGraphicFramePr>
              <a:graphicFrameLocks noChangeAspect="1"/>
            </wp:cNvGraphicFramePr>
            <a:graphic>
              <a:graphicData uri="http://schemas.openxmlformats.org/drawingml/2006/picture">
                <pic:pic>
                  <pic:nvPicPr>
                    <pic:cNvPr id="0" name="A 67861-2019.png"/>
                    <pic:cNvPicPr/>
                  </pic:nvPicPr>
                  <pic:blipFill>
                    <a:blip r:embed="rId16"/>
                    <a:stretch>
                      <a:fillRect/>
                    </a:stretch>
                  </pic:blipFill>
                  <pic:spPr>
                    <a:xfrm>
                      <a:off x="0" y="0"/>
                      <a:ext cx="5486400" cy="458297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6986416, E 663339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